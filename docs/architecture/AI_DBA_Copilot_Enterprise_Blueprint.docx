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DBA Copilot Platform - Enterprise Project Charter &amp; Technical Design</w:t>
      </w:r>
    </w:p>
    <w:p>
      <w:pPr>
        <w:pStyle w:val="Heading1"/>
      </w:pPr>
      <w:r>
        <w:t>Executive Summary</w:t>
      </w:r>
    </w:p>
    <w:p>
      <w:r>
        <w:t>Develop an enterprise AI-powered DBA platform leveraging an existing MCP server, PostgreSQL memory repository, AI analysis services, Jira integration, and predictive analytics. The platform will reduce operational toil, preserve institutional knowledge, improve RCA quality, and provide a foundation for AI-assisted database operations.</w:t>
      </w:r>
    </w:p>
    <w:p>
      <w:pPr>
        <w:pStyle w:val="Heading1"/>
      </w:pPr>
      <w:r>
        <w:t>Business Case</w:t>
      </w:r>
    </w:p>
    <w:p>
      <w:r>
        <w:t>Challenges: Alert fatigue, repetitive DBA investigations, duplicate Jira tickets, knowledge silos, and inconsistent remediation. Benefits: Faster triage, historical learning, standardized recommendations, reduced MTTR, and improved operational scalability.</w:t>
      </w:r>
    </w:p>
    <w:p>
      <w:pPr>
        <w:pStyle w:val="Heading1"/>
      </w:pPr>
      <w:r>
        <w:t>Scope</w:t>
      </w:r>
    </w:p>
    <w:p>
      <w:r>
        <w:t>In Scope: PostgreSQL, Oracle, RDS MySQL, Databricks, MCP integration, incident detection, recommendations, Jira workflows, semantic search, predictive analytics. Out of Scope: Fully autonomous high-risk database changes in the initial release.</w:t>
      </w:r>
    </w:p>
    <w:p>
      <w:pPr>
        <w:pStyle w:val="Heading1"/>
      </w:pPr>
      <w:r>
        <w:t>Target Architecture</w:t>
      </w:r>
    </w:p>
    <w:p>
      <w:r>
        <w:t>Layers:</w:t>
        <w:br/>
        <w:t>1. Database Platforms</w:t>
        <w:br/>
        <w:t>2. Existing MCP Server</w:t>
        <w:br/>
        <w:t>3. Repository / Memory Layer</w:t>
        <w:br/>
        <w:t>4. Detection Engine</w:t>
        <w:br/>
        <w:t>5. Recommendation Engine</w:t>
        <w:br/>
        <w:t>6. Jira Integration</w:t>
        <w:br/>
        <w:t>7. AI Agent Services</w:t>
        <w:br/>
        <w:t>8. DBA Copilot UI</w:t>
      </w:r>
    </w:p>
    <w:p>
      <w:pPr>
        <w:pStyle w:val="Heading1"/>
      </w:pPr>
      <w:r>
        <w:t>Memory Layer Design</w:t>
      </w:r>
    </w:p>
    <w:p>
      <w:r>
        <w:t>Core Tables:</w:t>
        <w:br/>
        <w:t>- metric_snapshots</w:t>
        <w:br/>
        <w:t>- incidents</w:t>
        <w:br/>
        <w:t>- recommendations</w:t>
        <w:br/>
        <w:t>- jira_mapping</w:t>
        <w:br/>
        <w:t>- remediation_history</w:t>
        <w:br/>
        <w:t>- configuration_history</w:t>
        <w:br/>
        <w:t>- embeddings</w:t>
        <w:br/>
        <w:br/>
        <w:t>Retention:</w:t>
        <w:br/>
        <w:t>- Raw metrics: 90 days</w:t>
        <w:br/>
        <w:t>- Aggregates: 2 years</w:t>
        <w:br/>
        <w:t>- Incidents &amp; recommendations: indefinite</w:t>
      </w:r>
    </w:p>
    <w:p>
      <w:pPr>
        <w:pStyle w:val="Heading1"/>
      </w:pPr>
      <w:r>
        <w:t>MCP Tool Catalog</w:t>
      </w:r>
    </w:p>
    <w:p>
      <w:r>
        <w:t>Metrics:</w:t>
        <w:br/>
        <w:t>- get_database_metrics</w:t>
        <w:br/>
        <w:t>- get_host_metrics</w:t>
        <w:br/>
        <w:t>- get_replication_metrics</w:t>
        <w:br/>
        <w:br/>
        <w:t>Performance:</w:t>
        <w:br/>
        <w:t>- get_slow_queries</w:t>
        <w:br/>
        <w:t>- get_query_plan</w:t>
        <w:br/>
        <w:t>- get_blocking_sessions</w:t>
        <w:br/>
        <w:br/>
        <w:t>Operations:</w:t>
        <w:br/>
        <w:t>- search_incidents</w:t>
        <w:br/>
        <w:t>- get_recommendations</w:t>
        <w:br/>
        <w:t>- search_jira</w:t>
        <w:br/>
        <w:t>- create_jira</w:t>
        <w:br/>
        <w:t>- update_jira</w:t>
      </w:r>
    </w:p>
    <w:p>
      <w:pPr>
        <w:pStyle w:val="Heading1"/>
      </w:pPr>
      <w:r>
        <w:t>Issue Detection Engine</w:t>
      </w:r>
    </w:p>
    <w:p>
      <w:r>
        <w:t>Detection Domains:</w:t>
        <w:br/>
        <w:t>- Performance</w:t>
        <w:br/>
        <w:t>- Capacity</w:t>
        <w:br/>
        <w:t>- Availability</w:t>
        <w:br/>
        <w:t>- Maintenance</w:t>
        <w:br/>
        <w:t>- Cost</w:t>
        <w:br/>
        <w:br/>
        <w:t>Severity Levels:</w:t>
        <w:br/>
        <w:t>Critical, High, Medium, Low</w:t>
        <w:br/>
        <w:br/>
        <w:t>Output:</w:t>
        <w:br/>
        <w:t>Normalized incident records stored in repository.</w:t>
      </w:r>
    </w:p>
    <w:p>
      <w:pPr>
        <w:pStyle w:val="Heading1"/>
      </w:pPr>
      <w:r>
        <w:t>Jira Integration Strategy</w:t>
      </w:r>
    </w:p>
    <w:p>
      <w:r>
        <w:t>Generate deterministic fingerprints.</w:t>
        <w:br/>
        <w:t>Check local repository.</w:t>
        <w:br/>
        <w:t>Search Jira only when necessary.</w:t>
        <w:br/>
        <w:t>Update existing issues instead of creating duplicates.</w:t>
        <w:br/>
        <w:t>Track full lifecycle.</w:t>
      </w:r>
    </w:p>
    <w:p>
      <w:pPr>
        <w:pStyle w:val="Heading1"/>
      </w:pPr>
      <w:r>
        <w:t>AI Recommendation Engine</w:t>
      </w:r>
    </w:p>
    <w:p>
      <w:r>
        <w:t>Inputs:</w:t>
        <w:br/>
        <w:t>- Current state</w:t>
        <w:br/>
        <w:t>- Historical incidents</w:t>
        <w:br/>
        <w:t>- Configuration snapshots</w:t>
        <w:br/>
        <w:t>- Query plans</w:t>
        <w:br/>
        <w:br/>
        <w:t>Outputs:</w:t>
        <w:br/>
        <w:t>- RCA</w:t>
        <w:br/>
        <w:t>- Recommendations</w:t>
        <w:br/>
        <w:t>- Risk level</w:t>
        <w:br/>
        <w:t>- Confidence score</w:t>
        <w:br/>
        <w:t>- Suggested remediation</w:t>
      </w:r>
    </w:p>
    <w:p>
      <w:pPr>
        <w:pStyle w:val="Heading1"/>
      </w:pPr>
      <w:r>
        <w:t>Semantic Search &amp; Knowledge Graph</w:t>
      </w:r>
    </w:p>
    <w:p>
      <w:r>
        <w:t>Use pgvector.</w:t>
        <w:br/>
        <w:t>Store embeddings for incidents, RCAs, recommendations, and tickets.</w:t>
        <w:br/>
        <w:t>Enable similarity search and historical pattern recognition.</w:t>
      </w:r>
    </w:p>
    <w:p>
      <w:pPr>
        <w:pStyle w:val="Heading1"/>
      </w:pPr>
      <w:r>
        <w:t>Predictive Analytics</w:t>
      </w:r>
    </w:p>
    <w:p>
      <w:r>
        <w:t>Forecast:</w:t>
        <w:br/>
        <w:t>- Storage exhaustion</w:t>
        <w:br/>
        <w:t>- Connection saturation</w:t>
        <w:br/>
        <w:t>- Replication lag growth</w:t>
        <w:br/>
        <w:t>- Cost anomalies</w:t>
        <w:br/>
        <w:t>- Capacity planning risks</w:t>
      </w:r>
    </w:p>
    <w:p>
      <w:pPr>
        <w:pStyle w:val="Heading1"/>
      </w:pPr>
      <w:r>
        <w:t>Security &amp; Governance</w:t>
      </w:r>
    </w:p>
    <w:p>
      <w:r>
        <w:t>RBAC</w:t>
        <w:br/>
        <w:t>Audit logging</w:t>
        <w:br/>
        <w:t>Approval workflows</w:t>
        <w:br/>
        <w:t>Secrets management</w:t>
        <w:br/>
        <w:t>Data retention policies</w:t>
        <w:br/>
        <w:t>Human approval for medium/high-risk actions</w:t>
      </w:r>
    </w:p>
    <w:p>
      <w:pPr>
        <w:pStyle w:val="Heading1"/>
      </w:pPr>
      <w:r>
        <w:t>Deployment Architecture</w:t>
      </w:r>
    </w:p>
    <w:p>
      <w:r>
        <w:t>Containerized services.</w:t>
        <w:br/>
        <w:t>PostgreSQL repository.</w:t>
        <w:br/>
        <w:t>FastAPI services.</w:t>
        <w:br/>
        <w:t>MCP integration.</w:t>
        <w:br/>
        <w:t>CI/CD pipelines.</w:t>
        <w:br/>
        <w:t>Monitoring and observability.</w:t>
      </w:r>
    </w:p>
    <w:p>
      <w:pPr>
        <w:pStyle w:val="Heading1"/>
      </w:pPr>
      <w:r>
        <w:t>Sprint Plan</w:t>
      </w:r>
    </w:p>
    <w:p>
      <w:r>
        <w:t>Sprint 1-2: Foundation</w:t>
        <w:br/>
        <w:t>Sprint 3-4: Memory Layer</w:t>
        <w:br/>
        <w:t>Sprint 5-6: Detection Engine</w:t>
        <w:br/>
        <w:t>Sprint 7-8: Jira Integration</w:t>
        <w:br/>
        <w:t>Sprint 9-10: Recommendation Engine</w:t>
        <w:br/>
        <w:t>Sprint 11-12: MCP Expansion</w:t>
        <w:br/>
        <w:t>Sprint 13-14: Copilot UI</w:t>
        <w:br/>
        <w:t>Sprint 15-16: Semantic Search</w:t>
        <w:br/>
        <w:t>Sprint 17-18: Predictive Analytics</w:t>
        <w:br/>
        <w:t>Sprint 19-22: Remediation Framework</w:t>
      </w:r>
    </w:p>
    <w:p>
      <w:pPr>
        <w:pStyle w:val="Heading1"/>
      </w:pPr>
      <w:r>
        <w:t>Resource Plan</w:t>
      </w:r>
    </w:p>
    <w:p>
      <w:r>
        <w:t>Roles:</w:t>
        <w:br/>
        <w:t>- Lead DBA/Product Owner</w:t>
        <w:br/>
        <w:t>- Backend Engineer</w:t>
        <w:br/>
        <w:t>- AI Engineer</w:t>
        <w:br/>
        <w:t>- DevOps Engineer</w:t>
        <w:br/>
        <w:t>- QA/Test Engineer</w:t>
        <w:br/>
        <w:br/>
        <w:t>MVP Team: 2-4 people</w:t>
      </w:r>
    </w:p>
    <w:p>
      <w:pPr>
        <w:pStyle w:val="Heading1"/>
      </w:pPr>
      <w:r>
        <w:t>KPIs</w:t>
      </w:r>
    </w:p>
    <w:p>
      <w:r>
        <w:t>Reduce duplicate Jira tickets &gt;95%</w:t>
        <w:br/>
        <w:t>Reduce triage effort by 50%</w:t>
        <w:br/>
        <w:t>Reduce MTTR by 30%</w:t>
        <w:br/>
        <w:t>Increase recommendation reuse</w:t>
        <w:br/>
        <w:t>Improve operational visibility</w:t>
      </w:r>
    </w:p>
    <w:p>
      <w:pPr>
        <w:pStyle w:val="Heading1"/>
      </w:pPr>
      <w:r>
        <w:t>Commercialization Roadmap</w:t>
      </w:r>
    </w:p>
    <w:p>
      <w:r>
        <w:t>Phase 1: Internal accelerator</w:t>
        <w:br/>
        <w:t>Phase 2: Consulting accelerator</w:t>
        <w:br/>
        <w:t>Phase 3: Managed service</w:t>
        <w:br/>
        <w:t>Phase 4: SaaS offering</w:t>
        <w:br/>
        <w:t>Phase 5: Marketplace ecosystem</w:t>
      </w:r>
    </w:p>
    <w:p>
      <w:pPr>
        <w:pStyle w:val="Heading1"/>
      </w:pPr>
      <w:r>
        <w:t>Risk Register</w:t>
      </w:r>
    </w:p>
    <w:p>
      <w:r>
        <w:t>AI hallucinations</w:t>
        <w:br/>
        <w:t>Metric quality issues</w:t>
        <w:br/>
        <w:t>False positives</w:t>
        <w:br/>
        <w:t>Scope creep</w:t>
        <w:br/>
        <w:t>Integration complexity</w:t>
        <w:br/>
        <w:br/>
        <w:t>Mitigation:</w:t>
        <w:br/>
        <w:t>Rule-based detection, approvals, audits,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